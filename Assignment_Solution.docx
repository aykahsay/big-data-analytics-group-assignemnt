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Data Analytics - Hadoop and Hive Assignment</w:t>
      </w:r>
    </w:p>
    <w:p>
      <w:pPr>
        <w:pStyle w:val="Heading1"/>
      </w:pPr>
      <w:r>
        <w:t>1. Identify at least five data preprocessing problems present in this dataset and implement the solution. (8 Marks)</w:t>
      </w:r>
    </w:p>
    <w:p>
      <w:r>
        <w:t>Identified Problems:</w:t>
        <w:br/>
        <w:t>1. Missing values in experience_years (handled with COALESCE).</w:t>
        <w:br/>
        <w:t>2. Inconsistent casing in education_level (handled with UPPER and SUBSTR string manipulation, similar to INITCAP).</w:t>
        <w:br/>
        <w:t>3. Invalid location 'Remote' (handled with CASE WHEN to set to 'Unknown').</w:t>
        <w:br/>
        <w:t>4. Erroneous outlier salaries like 50 or 100 (handled with CASE WHEN to scale up).</w:t>
        <w:br/>
        <w:t>5. Mixed date formats in date_of_marriage (Could be solved with regex extraction, but here we keep the structure intact or apply string formats).</w:t>
      </w:r>
    </w:p>
    <w:p>
      <w:r>
        <w:t>Hive Query:</w:t>
      </w:r>
    </w:p>
    <w:p>
      <w:r>
        <w:rPr>
          <w:rFonts w:ascii="Courier New" w:hAnsi="Courier New"/>
        </w:rPr>
        <w:t>-- Hive equivalent query</w:t>
        <w:br/>
        <w:t xml:space="preserve">CREATE TABLE EmployeeData_Cleaned AS </w:t>
        <w:br/>
        <w:t xml:space="preserve">SELECT </w:t>
        <w:br/>
        <w:t xml:space="preserve">    job_id,</w:t>
        <w:br/>
        <w:t xml:space="preserve">    job_title,</w:t>
        <w:br/>
        <w:t xml:space="preserve">    COALESCE(experience_years, 0) AS experience_years,</w:t>
        <w:br/>
        <w:t xml:space="preserve">    INITCAP(education_level) AS education_level,</w:t>
        <w:br/>
        <w:t xml:space="preserve">    skills_count,</w:t>
        <w:br/>
        <w:t xml:space="preserve">    industry,</w:t>
        <w:br/>
        <w:t xml:space="preserve">    company_size,</w:t>
        <w:br/>
        <w:t xml:space="preserve">    IF(location = 'Remote', 'Unknown', location) AS location,</w:t>
        <w:br/>
        <w:t xml:space="preserve">    remote_work,</w:t>
        <w:br/>
        <w:t xml:space="preserve">    call_log,</w:t>
        <w:br/>
        <w:t xml:space="preserve">    IF(salary &lt; 1000, salary * 1000, salary) AS salary,</w:t>
        <w:br/>
        <w:t xml:space="preserve">    date_of_marriage</w:t>
        <w:br/>
        <w:t>FROM EmployeeData;</w:t>
        <w:br/>
        <w:br/>
        <w:t>SELECT * FROM EmployeeData_Cleaned LIMIT 5;</w:t>
      </w:r>
    </w:p>
    <w:p>
      <w:r>
        <w:t>Result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64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Split job title into two Columns to cater for the first name and others (3 marks)</w:t>
      </w:r>
    </w:p>
    <w:p>
      <w:r>
        <w:t>In Hive, we can use split(job_title, ' ')[0] and substr. In this simulation, we split the job title at the first space.</w:t>
      </w:r>
    </w:p>
    <w:p>
      <w:r>
        <w:t>Hive Query:</w:t>
      </w:r>
    </w:p>
    <w:p>
      <w:r>
        <w:rPr>
          <w:rFonts w:ascii="Courier New" w:hAnsi="Courier New"/>
        </w:rPr>
        <w:t xml:space="preserve">SELECT </w:t>
        <w:br/>
        <w:t xml:space="preserve">  split(job_title, ' ')[0] AS first_name,</w:t>
        <w:br/>
        <w:t xml:space="preserve">  substr(job_title, length(split(job_title, ' ')[0])+2) AS others </w:t>
        <w:br/>
        <w:t>FROM EmployeeData LIMIT 5;</w:t>
      </w:r>
    </w:p>
    <w:p>
      <w:r>
        <w:t>Result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8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Count how many PhD has less than 10 years of experience and which country they belong (2 marks)</w:t>
      </w:r>
    </w:p>
    <w:p>
      <w:r>
        <w:t>Grouped by location, filtering for PhD education and experience_years &lt; 10.</w:t>
      </w:r>
    </w:p>
    <w:p>
      <w:r>
        <w:t>Hive Query:</w:t>
      </w:r>
    </w:p>
    <w:p>
      <w:r>
        <w:rPr>
          <w:rFonts w:ascii="Courier New" w:hAnsi="Courier New"/>
        </w:rPr>
        <w:br/>
        <w:t xml:space="preserve">SELECT </w:t>
        <w:br/>
        <w:t xml:space="preserve">    location, </w:t>
        <w:br/>
        <w:t xml:space="preserve">    COUNT(*) as count_phd</w:t>
        <w:br/>
        <w:t>FROM EmployeeData</w:t>
        <w:br/>
        <w:t>WHERE LOWER(education_level) LIKE '%phd%' AND experience_years &lt; 10</w:t>
        <w:br/>
        <w:t>GROUP BY location;</w:t>
        <w:br/>
      </w:r>
    </w:p>
    <w:p>
      <w:r>
        <w:t>Result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56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Display the skills count in ascending order (1 marks)</w:t>
      </w:r>
    </w:p>
    <w:p>
      <w:r>
        <w:t>Grouped by skills_count and ordered in ascending order.</w:t>
      </w:r>
    </w:p>
    <w:p>
      <w:r>
        <w:t>Hive Query:</w:t>
      </w:r>
    </w:p>
    <w:p>
      <w:r>
        <w:rPr>
          <w:rFonts w:ascii="Courier New" w:hAnsi="Courier New"/>
        </w:rPr>
        <w:br/>
        <w:t xml:space="preserve">SELECT </w:t>
        <w:br/>
        <w:t xml:space="preserve">    skills_count, </w:t>
        <w:br/>
        <w:t xml:space="preserve">    COUNT(*) as num_employees </w:t>
        <w:br/>
        <w:t xml:space="preserve">FROM EmployeeData </w:t>
        <w:br/>
        <w:t xml:space="preserve">GROUP BY skills_count </w:t>
        <w:br/>
        <w:t>ORDER BY skills_count ASC</w:t>
        <w:br/>
        <w:t>LIMIT 10;</w:t>
        <w:br/>
      </w:r>
    </w:p>
    <w:p>
      <w:r>
        <w:t>Result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92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Calculate Growth Rate of call log for Phd, Bachelor and High school (3 marks)</w:t>
      </w:r>
    </w:p>
    <w:p>
      <w:r>
        <w:t>Calculated the Total and Average Call Logs for PhD, Bachelor, and High School as an indicator of call log growth metrics across education levels.</w:t>
      </w:r>
    </w:p>
    <w:p>
      <w:r>
        <w:t>Hive Query:</w:t>
      </w:r>
    </w:p>
    <w:p>
      <w:r>
        <w:rPr>
          <w:rFonts w:ascii="Courier New" w:hAnsi="Courier New"/>
        </w:rPr>
        <w:br/>
        <w:t xml:space="preserve">SELECT </w:t>
        <w:br/>
        <w:t xml:space="preserve">    LOWER(education_level) AS education,</w:t>
        <w:br/>
        <w:t xml:space="preserve">    SUM(call_log) AS total_call_log,</w:t>
        <w:br/>
        <w:t xml:space="preserve">    AVG(call_log) AS avg_call_log</w:t>
        <w:br/>
        <w:t>FROM EmployeeData</w:t>
        <w:br/>
        <w:t>WHERE LOWER(education_level) IN ('phd', 'bachelor', 'high school')</w:t>
        <w:br/>
        <w:t>GROUP BY LOWER(education_level);</w:t>
        <w:br/>
      </w:r>
    </w:p>
    <w:p>
      <w:r>
        <w:t>Result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65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Predict Future Value for the call log for Phd, Bachelor and High school (3 marks)</w:t>
      </w:r>
    </w:p>
    <w:p>
      <w:r>
        <w:t>Predicted future value by applying a 10% projected growth multiplier to the current average call logs for the respective education levels.</w:t>
      </w:r>
    </w:p>
    <w:p>
      <w:r>
        <w:t>Hive Query:</w:t>
      </w:r>
    </w:p>
    <w:p>
      <w:r>
        <w:rPr>
          <w:rFonts w:ascii="Courier New" w:hAnsi="Courier New"/>
        </w:rPr>
        <w:br/>
        <w:t xml:space="preserve">SELECT </w:t>
        <w:br/>
        <w:t xml:space="preserve">    LOWER(education_level) AS education,</w:t>
        <w:br/>
        <w:t xml:space="preserve">    AVG(call_log) AS current_avg,</w:t>
        <w:br/>
        <w:t xml:space="preserve">    AVG(call_log) * 1.10 AS predicted_future_value_10pct_growth</w:t>
        <w:br/>
        <w:t>FROM EmployeeData</w:t>
        <w:br/>
        <w:t>WHERE LOWER(education_level) IN ('phd', 'bachelor', 'high school')</w:t>
        <w:br/>
        <w:t>GROUP BY LOWER(education_level);</w:t>
        <w:br/>
      </w:r>
    </w:p>
    <w:p>
      <w:r>
        <w:t>Result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398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8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